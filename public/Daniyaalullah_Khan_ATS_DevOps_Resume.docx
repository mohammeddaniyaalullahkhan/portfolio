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4"/>
        </w:rPr>
        <w:t>DANIYAALULLAH KHAN MOHAMMED</w:t>
      </w:r>
    </w:p>
    <w:p>
      <w:pPr>
        <w:spacing w:after="20"/>
        <w:jc w:val="center"/>
      </w:pPr>
      <w:r>
        <w:rPr>
          <w:b/>
          <w:sz w:val="21"/>
        </w:rPr>
        <w:t>Cloud / DevOps Associate Engineer</w:t>
      </w:r>
    </w:p>
    <w:p>
      <w:pPr>
        <w:spacing w:after="80"/>
        <w:jc w:val="center"/>
      </w:pPr>
      <w:r>
        <w:t>Hyderabad | +91 7036334236 | mohammeddaniyaalullahkhan@gmail.com | daniyaalullah.netlify.app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/>
      </w:pPr>
      <w:r>
        <w:t>Associate Engineer with hands-on experience supporting CI/CD pipelines, production operations, configuration management, log monitoring, incident reporting, and troubleshooting in a 24/7 environment. Working knowledge of AWS, Azure, Linux, Git, Jenkins, Docker, GitLab CI/CD, Python, Bash, CloudWatch, Kubernetes, Prometheus, and Grafana. Computer Science graduate with additional project experience in Generative AI, Python automation, machine learning, RAG, and multi-agent systems. Seeking Cloud, DevOps, Platform Support, or Junior Site Reliability Engineering opportunities.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20"/>
      </w:pPr>
      <w:r>
        <w:rPr>
          <w:b/>
        </w:rPr>
        <w:t xml:space="preserve">Cloud: </w:t>
      </w:r>
      <w:r>
        <w:t>AWS (EC2, S3, IAM, CloudWatch, VPC, Subnets, Security Groups, RDS, Lambda, API Gateway, DynamoDB), Azure (Virtual Machines, Storage, Azure SQL), GCP</w:t>
      </w:r>
    </w:p>
    <w:p>
      <w:pPr>
        <w:spacing w:after="20"/>
      </w:pPr>
      <w:r>
        <w:rPr>
          <w:b/>
        </w:rPr>
        <w:t xml:space="preserve">DevOps &amp; CI/CD: </w:t>
      </w:r>
      <w:r>
        <w:t>Git, GitHub, GitLab CI/CD, Jenkins, Bitbucket, Maven, Gradle, Ant, MSBuild, SVN</w:t>
      </w:r>
    </w:p>
    <w:p>
      <w:pPr>
        <w:spacing w:after="20"/>
      </w:pPr>
      <w:r>
        <w:rPr>
          <w:b/>
        </w:rPr>
        <w:t xml:space="preserve">Containers &amp; Platforms: </w:t>
      </w:r>
      <w:r>
        <w:t>Docker, Kubernetes, OpenShift</w:t>
      </w:r>
    </w:p>
    <w:p>
      <w:pPr>
        <w:spacing w:after="20"/>
      </w:pPr>
      <w:r>
        <w:rPr>
          <w:b/>
        </w:rPr>
        <w:t xml:space="preserve">Monitoring &amp; Operations: </w:t>
      </w:r>
      <w:r>
        <w:t>Prometheus, Grafana, Splunk, Runbooks, SOPs, troubleshooting, log monitoring, incident reporting</w:t>
      </w:r>
    </w:p>
    <w:p>
      <w:pPr>
        <w:spacing w:after="20"/>
      </w:pPr>
      <w:r>
        <w:rPr>
          <w:b/>
        </w:rPr>
        <w:t xml:space="preserve">Automation &amp; Configuration: </w:t>
      </w:r>
      <w:r>
        <w:t>Python, Bash, Ansible, Puppet, Chef</w:t>
      </w:r>
    </w:p>
    <w:p>
      <w:pPr>
        <w:spacing w:after="20"/>
      </w:pPr>
      <w:r>
        <w:rPr>
          <w:b/>
        </w:rPr>
        <w:t xml:space="preserve">Operating Systems: </w:t>
      </w:r>
      <w:r>
        <w:t>Linux, Unix, Windows, Solaris</w:t>
      </w:r>
    </w:p>
    <w:p>
      <w:pPr>
        <w:spacing w:after="20"/>
      </w:pPr>
      <w:r>
        <w:rPr>
          <w:b/>
        </w:rPr>
        <w:t xml:space="preserve">Databases: </w:t>
      </w:r>
      <w:r>
        <w:t>MongoDB, Oracle, RDS, Azure SQL, DynamoDB</w:t>
      </w:r>
    </w:p>
    <w:p>
      <w:pPr>
        <w:spacing w:after="20"/>
      </w:pPr>
      <w:r>
        <w:rPr>
          <w:b/>
        </w:rPr>
        <w:t xml:space="preserve">Additional Technologies: </w:t>
      </w:r>
      <w:r>
        <w:t>Apache, Nginx, Tomcat, WebLogic, JBoss, WebSphere, Java, C, C++, C#, Golang, Ruby, Agile, JIRA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Associate Engineer</w:t>
      </w:r>
      <w:r>
        <w:rPr>
          <w:i/>
        </w:rPr>
        <w:t xml:space="preserve"> | Apr 2025 - Present</w:t>
      </w:r>
    </w:p>
    <w:p>
      <w:pPr>
        <w:spacing w:after="20"/>
      </w:pPr>
      <w:r>
        <w:rPr>
          <w:b/>
          <w:sz w:val="18"/>
        </w:rPr>
        <w:t>Wipro Limited, Hyderabad</w:t>
      </w:r>
    </w:p>
    <w:p>
      <w:pPr>
        <w:pStyle w:val="ListBullet"/>
        <w:spacing w:after="20"/>
        <w:ind w:left="259" w:hanging="173"/>
      </w:pPr>
      <w:r>
        <w:t>Monitor and maintain CI/CD pipelines to support reliable deployments while following organizational security policies and engineering standards.</w:t>
      </w:r>
    </w:p>
    <w:p>
      <w:pPr>
        <w:pStyle w:val="ListBullet"/>
        <w:spacing w:after="20"/>
        <w:ind w:left="259" w:hanging="173"/>
      </w:pPr>
      <w:r>
        <w:t>Apply DevOps best practices, standard operating procedures (SOPs), automation checklists, and operational controls to support high availability and SLA commitments in a 24/7 production environment.</w:t>
      </w:r>
    </w:p>
    <w:p>
      <w:pPr>
        <w:pStyle w:val="ListBullet"/>
        <w:spacing w:after="20"/>
        <w:ind w:left="259" w:hanging="173"/>
      </w:pPr>
      <w:r>
        <w:t>Troubleshoot system, infrastructure, and deployment issues; document findings and escalate complex incidents to senior engineering teams when required.</w:t>
      </w:r>
    </w:p>
    <w:p>
      <w:pPr>
        <w:pStyle w:val="ListBullet"/>
        <w:spacing w:after="20"/>
        <w:ind w:left="259" w:hanging="173"/>
      </w:pPr>
      <w:r>
        <w:t>Perform configuration checks, log monitoring, deployment validation, and timely incident reporting to improve operational accuracy and production support.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INTERNSHIPS &amp; TECHNICAL PROJECTS</w:t>
      </w:r>
    </w:p>
    <w:p>
      <w:pPr>
        <w:spacing w:before="60" w:after="20"/>
      </w:pPr>
      <w:r>
        <w:rPr>
          <w:b/>
          <w:sz w:val="19"/>
        </w:rPr>
        <w:t>Data Science with Generative AI Intern</w:t>
      </w:r>
      <w:r>
        <w:rPr>
          <w:i/>
        </w:rPr>
        <w:t xml:space="preserve"> | Jan 2025 - Mar 2025</w:t>
      </w:r>
    </w:p>
    <w:p>
      <w:pPr>
        <w:spacing w:after="20"/>
      </w:pPr>
      <w:r>
        <w:rPr>
          <w:b/>
          <w:sz w:val="18"/>
        </w:rPr>
        <w:t>Innomatics Research Labs</w:t>
      </w:r>
    </w:p>
    <w:p>
      <w:pPr>
        <w:pStyle w:val="ListBullet"/>
        <w:spacing w:after="20"/>
        <w:ind w:left="259" w:hanging="173"/>
      </w:pPr>
      <w:r>
        <w:t>Built a resume screening pipeline in Python to process PDF and DOCX resumes using keyword-based filtering for recruitment workflows.</w:t>
      </w:r>
    </w:p>
    <w:p>
      <w:pPr>
        <w:pStyle w:val="ListBullet"/>
        <w:spacing w:after="20"/>
        <w:ind w:left="259" w:hanging="173"/>
      </w:pPr>
      <w:r>
        <w:t>Developed an AI Code Reviewer application that generated intelligent code feedback using Python.</w:t>
      </w:r>
    </w:p>
    <w:p>
      <w:pPr>
        <w:pStyle w:val="ListBullet"/>
        <w:spacing w:after="20"/>
        <w:ind w:left="259" w:hanging="173"/>
      </w:pPr>
      <w:r>
        <w:t>Implemented a Retrieval-Augmented Generation (RAG) solution using LangChain and Gemini 2.0 Pro to improve search relevance for video subtitles.</w:t>
      </w:r>
    </w:p>
    <w:p>
      <w:pPr>
        <w:pStyle w:val="ListBullet"/>
        <w:spacing w:after="20"/>
        <w:ind w:left="259" w:hanging="173"/>
      </w:pPr>
      <w:r>
        <w:t>Designed a multi-agent system with LangGraph and external APIs for real-time information queries.</w:t>
      </w:r>
    </w:p>
    <w:p>
      <w:pPr>
        <w:pStyle w:val="ListBullet"/>
        <w:spacing w:after="20"/>
        <w:ind w:left="259" w:hanging="173"/>
      </w:pPr>
      <w:r>
        <w:t>Solved 50+ Python algorithm problems and earned a 5-star Python badge on HackerRank.</w:t>
      </w:r>
    </w:p>
    <w:p>
      <w:pPr>
        <w:spacing w:before="60" w:after="20"/>
      </w:pPr>
      <w:r>
        <w:rPr>
          <w:b/>
          <w:sz w:val="19"/>
        </w:rPr>
        <w:t>AI / Python Intern</w:t>
      </w:r>
      <w:r>
        <w:rPr>
          <w:i/>
        </w:rPr>
        <w:t xml:space="preserve"> | Dec 2024 - Jan 2025</w:t>
      </w:r>
    </w:p>
    <w:p>
      <w:pPr>
        <w:spacing w:after="20"/>
      </w:pPr>
      <w:r>
        <w:rPr>
          <w:b/>
          <w:sz w:val="18"/>
        </w:rPr>
        <w:t>CodSoft</w:t>
      </w:r>
    </w:p>
    <w:p>
      <w:pPr>
        <w:pStyle w:val="ListBullet"/>
        <w:spacing w:after="20"/>
        <w:ind w:left="259" w:hanging="173"/>
      </w:pPr>
      <w:r>
        <w:t>Developed a rule-based chatbot using Python and NLP techniques for basic query handling.</w:t>
      </w:r>
    </w:p>
    <w:p>
      <w:pPr>
        <w:pStyle w:val="ListBullet"/>
        <w:spacing w:after="20"/>
        <w:ind w:left="259" w:hanging="173"/>
      </w:pPr>
      <w:r>
        <w:t>Created a Tic-Tac-Toe application with an AI opponent using the Minimax algorithm.</w:t>
      </w:r>
    </w:p>
    <w:p>
      <w:pPr>
        <w:pStyle w:val="ListBullet"/>
        <w:spacing w:after="20"/>
        <w:ind w:left="259" w:hanging="173"/>
      </w:pPr>
      <w:r>
        <w:t>Built an image captioning model using CNN and LSTM concepts and worked with TensorFlow and PyTorch.</w:t>
      </w:r>
    </w:p>
    <w:p>
      <w:pPr>
        <w:spacing w:before="60" w:after="20"/>
      </w:pPr>
      <w:r>
        <w:rPr>
          <w:b/>
          <w:sz w:val="19"/>
        </w:rPr>
        <w:t>Machine Learning Intern</w:t>
      </w:r>
      <w:r>
        <w:rPr>
          <w:i/>
        </w:rPr>
        <w:t xml:space="preserve"> | Nov 2023 - Jan 2024</w:t>
      </w:r>
    </w:p>
    <w:p>
      <w:pPr>
        <w:spacing w:after="20"/>
      </w:pPr>
      <w:r>
        <w:rPr>
          <w:b/>
          <w:sz w:val="18"/>
        </w:rPr>
        <w:t>Pantech e-Learning</w:t>
      </w:r>
    </w:p>
    <w:p>
      <w:pPr>
        <w:pStyle w:val="ListBullet"/>
        <w:spacing w:after="20"/>
        <w:ind w:left="259" w:hanging="173"/>
      </w:pPr>
      <w:r>
        <w:t>Developed an Inventory Management and Analysis project using machine learning under professional mentorship.</w:t>
      </w:r>
    </w:p>
    <w:p>
      <w:pPr>
        <w:pStyle w:val="ListBullet"/>
        <w:spacing w:after="20"/>
        <w:ind w:left="259" w:hanging="173"/>
      </w:pPr>
      <w:r>
        <w:t>Applied regression and classification algorithms and used Python, Pandas, and Scikit-learn for data processing and model training.</w:t>
      </w:r>
    </w:p>
    <w:p>
      <w:pPr>
        <w:spacing w:before="60" w:after="20"/>
      </w:pPr>
      <w:r>
        <w:rPr>
          <w:b/>
          <w:sz w:val="19"/>
        </w:rPr>
        <w:t>Python for Data Analysis &amp; Machine Learning Intern</w:t>
      </w:r>
      <w:r>
        <w:rPr>
          <w:i/>
        </w:rPr>
        <w:t xml:space="preserve"> | Jun 2023 - Jul 2023</w:t>
      </w:r>
    </w:p>
    <w:p>
      <w:pPr>
        <w:spacing w:after="20"/>
      </w:pPr>
      <w:r>
        <w:rPr>
          <w:b/>
          <w:sz w:val="18"/>
        </w:rPr>
        <w:t>EdVenture Park</w:t>
      </w:r>
    </w:p>
    <w:p>
      <w:pPr>
        <w:pStyle w:val="ListBullet"/>
        <w:spacing w:after="20"/>
        <w:ind w:left="259" w:hanging="173"/>
      </w:pPr>
      <w:r>
        <w:t>Completed hands-on work in data preprocessing, feature engineering, model evaluation, and machine-learning problem solving using real-world datasets.</w:t>
      </w:r>
    </w:p>
    <w:p>
      <w:pPr>
        <w:pStyle w:val="ListBullet"/>
        <w:spacing w:after="20"/>
        <w:ind w:left="259" w:hanging="173"/>
      </w:pPr>
      <w:r>
        <w:t>Developed and presented mini-projects demonstrating practical application of machine learning concepts.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20"/>
      </w:pPr>
      <w:r>
        <w:rPr>
          <w:b/>
        </w:rPr>
        <w:t>B.E. in Computer Science Engineering</w:t>
      </w:r>
      <w:r>
        <w:t xml:space="preserve"> | Deccan College of Engineering and Technology | Dec 2024 | GPA: 7.67</w:t>
      </w:r>
    </w:p>
    <w:p>
      <w:pPr>
        <w:spacing w:after="20"/>
      </w:pPr>
      <w:r>
        <w:t>Intermediate (MPC) | Narayana Junior College, Vanasthalipuram | Jun 2020 | 89%</w:t>
      </w:r>
    </w:p>
    <w:p>
      <w:pPr>
        <w:spacing w:after="20"/>
      </w:pPr>
      <w:r>
        <w:t>SSC | Siddhartha High School, Vanasthalipuram | Jun 2018 | GPA: 8.0</w:t>
      </w:r>
    </w:p>
    <w:p>
      <w:pPr>
        <w:spacing w:before="120" w:after="60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ACHIEVEMENTS &amp; LEADERSHIP</w:t>
      </w:r>
    </w:p>
    <w:p>
      <w:pPr>
        <w:pStyle w:val="ListBullet"/>
        <w:spacing w:after="20"/>
        <w:ind w:left="259" w:hanging="173"/>
      </w:pPr>
      <w:r>
        <w:t>First Prize - Hackathon 2024 (Software Stream): developed a platform focused on modernizing and optimizing agricultural practices.</w:t>
      </w:r>
    </w:p>
    <w:p>
      <w:pPr>
        <w:pStyle w:val="ListBullet"/>
        <w:spacing w:after="20"/>
        <w:ind w:left="259" w:hanging="173"/>
      </w:pPr>
      <w:r>
        <w:t>Google Developer Student Club (MJCT) - Coordinator: supported technical sessions, workshops, and project showcases.</w:t>
      </w:r>
    </w:p>
    <w:p>
      <w:pPr>
        <w:pStyle w:val="ListBullet"/>
        <w:spacing w:after="20"/>
        <w:ind w:left="259" w:hanging="173"/>
      </w:pPr>
      <w:r>
        <w:t>National Quiz Champion: scored 100% in national-level quizzes conducted by Lords College of Engineering and Technology in 2021.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